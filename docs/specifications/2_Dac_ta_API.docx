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AAAA" w14:textId="77777777" w:rsidR="00AC363B" w:rsidRPr="00105D69" w:rsidRDefault="00000000">
      <w:pPr>
        <w:spacing w:after="80"/>
        <w:jc w:val="center"/>
        <w:rPr>
          <w:color w:val="000000" w:themeColor="text1"/>
        </w:rPr>
      </w:pPr>
      <w:r w:rsidRPr="00105D69">
        <w:rPr>
          <w:b/>
          <w:color w:val="000000" w:themeColor="text1"/>
          <w:sz w:val="44"/>
        </w:rPr>
        <w:t>HỆ THỐNG QUẢN LÝ BÃI ĐỖ XE</w:t>
      </w:r>
    </w:p>
    <w:p w14:paraId="675CFB25" w14:textId="77777777" w:rsidR="00AC363B" w:rsidRPr="00105D69" w:rsidRDefault="00000000">
      <w:pPr>
        <w:spacing w:after="360"/>
        <w:jc w:val="center"/>
        <w:rPr>
          <w:color w:val="000000" w:themeColor="text1"/>
        </w:rPr>
      </w:pPr>
      <w:r w:rsidRPr="00105D69">
        <w:rPr>
          <w:b/>
          <w:color w:val="000000" w:themeColor="text1"/>
          <w:sz w:val="28"/>
        </w:rPr>
        <w:t>Pha 1 – Đặc tả Chi tiết REST API</w:t>
      </w:r>
    </w:p>
    <w:p w14:paraId="751BADE7" w14:textId="77777777" w:rsidR="00AC363B" w:rsidRPr="00105D69" w:rsidRDefault="00000000">
      <w:pPr>
        <w:keepNext/>
        <w:spacing w:before="280"/>
        <w:rPr>
          <w:color w:val="000000" w:themeColor="text1"/>
        </w:rPr>
      </w:pPr>
      <w:r w:rsidRPr="00105D69">
        <w:rPr>
          <w:b/>
          <w:color w:val="000000" w:themeColor="text1"/>
          <w:sz w:val="32"/>
        </w:rPr>
        <w:t>1. Quy ước chung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AC363B" w:rsidRPr="00105D69" w14:paraId="2ADA865B" w14:textId="77777777" w:rsidTr="00105D69">
        <w:trPr>
          <w:jc w:val="center"/>
        </w:trPr>
        <w:tc>
          <w:tcPr>
            <w:tcW w:w="28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B7399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Hạng mục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BE9804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Quy ước tiêu chuẩn</w:t>
            </w:r>
          </w:p>
        </w:tc>
      </w:tr>
      <w:tr w:rsidR="00AC363B" w:rsidRPr="00105D69" w14:paraId="5CD8F440" w14:textId="77777777" w:rsidTr="00105D69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10DA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Base Path</w:t>
            </w:r>
          </w:p>
        </w:tc>
        <w:tc>
          <w:tcPr>
            <w:tcW w:w="64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6892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/api/v1</w:t>
            </w:r>
          </w:p>
        </w:tc>
      </w:tr>
      <w:tr w:rsidR="00AC363B" w:rsidRPr="00105D69" w14:paraId="71EFFE82" w14:textId="77777777" w:rsidTr="00105D69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F114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Định dạng dữ liệu</w:t>
            </w:r>
          </w:p>
        </w:tc>
        <w:tc>
          <w:tcPr>
            <w:tcW w:w="64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64B9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JSON, Content-Type: application/json</w:t>
            </w:r>
          </w:p>
        </w:tc>
      </w:tr>
      <w:tr w:rsidR="00AC363B" w:rsidRPr="00105D69" w14:paraId="4FE4EAF0" w14:textId="77777777" w:rsidTr="00105D69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3A2B6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Xác thực (Auth)</w:t>
            </w:r>
          </w:p>
        </w:tc>
        <w:tc>
          <w:tcPr>
            <w:tcW w:w="64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5DFB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Header Authorization: Bearer &lt;access_token&gt; (JWT Token)</w:t>
            </w:r>
          </w:p>
        </w:tc>
      </w:tr>
      <w:tr w:rsidR="00AC363B" w:rsidRPr="00105D69" w14:paraId="4F807F91" w14:textId="77777777" w:rsidTr="00105D69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5E982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Định dạng thời gian</w:t>
            </w:r>
          </w:p>
        </w:tc>
        <w:tc>
          <w:tcPr>
            <w:tcW w:w="64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BDE6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ISO 8601, múi giờ UTC, ví dụ: 2026-10-10T08:00:00Z</w:t>
            </w:r>
          </w:p>
        </w:tc>
      </w:tr>
      <w:tr w:rsidR="00AC363B" w:rsidRPr="00105D69" w14:paraId="7221DE6A" w14:textId="77777777" w:rsidTr="00105D69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ACF92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Môi trường vận hành</w:t>
            </w:r>
          </w:p>
        </w:tc>
        <w:tc>
          <w:tcPr>
            <w:tcW w:w="64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9CB1D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Mạng nội bộ LAN / Localhost (Hỗ trợ chạy Offline 100%)</w:t>
            </w:r>
          </w:p>
        </w:tc>
      </w:tr>
      <w:tr w:rsidR="00AC363B" w:rsidRPr="00105D69" w14:paraId="45218F0C" w14:textId="77777777" w:rsidTr="00105D69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E824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Tài liệu tự động</w:t>
            </w:r>
          </w:p>
        </w:tc>
        <w:tc>
          <w:tcPr>
            <w:tcW w:w="64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84AF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Swagger UI tại /docs; đặc tả OpenAPI tại /openapi.json</w:t>
            </w:r>
          </w:p>
        </w:tc>
      </w:tr>
    </w:tbl>
    <w:p w14:paraId="33798F9C" w14:textId="77777777" w:rsidR="00AC363B" w:rsidRPr="00105D69" w:rsidRDefault="00000000">
      <w:pPr>
        <w:keepNext/>
        <w:spacing w:before="200" w:after="80"/>
        <w:rPr>
          <w:color w:val="000000" w:themeColor="text1"/>
        </w:rPr>
      </w:pPr>
      <w:r w:rsidRPr="00105D69">
        <w:rPr>
          <w:b/>
          <w:color w:val="000000" w:themeColor="text1"/>
          <w:sz w:val="26"/>
        </w:rPr>
        <w:t>1.1. Định dạng phản hồi lỗi (Error Response Format)</w:t>
      </w:r>
    </w:p>
    <w:p w14:paraId="59871BC0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Mọi phản hồi lỗi từ Server (trừ phản hồi 204 No Content) đều có cấu trúc JSON thống nhất:</w:t>
      </w:r>
    </w:p>
    <w:p w14:paraId="2F408AEA" w14:textId="77777777" w:rsidR="00AC363B" w:rsidRPr="00105D69" w:rsidRDefault="00000000">
      <w:pPr>
        <w:spacing w:before="80" w:after="160"/>
        <w:ind w:left="288"/>
        <w:rPr>
          <w:color w:val="000000" w:themeColor="text1"/>
        </w:rPr>
      </w:pPr>
      <w:r w:rsidRPr="00105D69">
        <w:rPr>
          <w:rFonts w:ascii="Consolas" w:hAnsi="Consolas"/>
          <w:color w:val="000000" w:themeColor="text1"/>
          <w:sz w:val="19"/>
        </w:rPr>
        <w:t>{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"error": "TICKET_IN_USE"</w:t>
      </w:r>
      <w:r w:rsidRPr="00105D69">
        <w:rPr>
          <w:rFonts w:ascii="Consolas" w:hAnsi="Consolas"/>
          <w:color w:val="000000" w:themeColor="text1"/>
          <w:sz w:val="19"/>
        </w:rPr>
        <w:br/>
        <w:t>}</w:t>
      </w:r>
    </w:p>
    <w:p w14:paraId="5A1DF7A4" w14:textId="77777777" w:rsidR="00AC363B" w:rsidRPr="00105D69" w:rsidRDefault="00000000">
      <w:pPr>
        <w:keepNext/>
        <w:spacing w:before="200" w:after="80"/>
        <w:rPr>
          <w:color w:val="000000" w:themeColor="text1"/>
        </w:rPr>
      </w:pPr>
      <w:r w:rsidRPr="00105D69">
        <w:rPr>
          <w:b/>
          <w:color w:val="000000" w:themeColor="text1"/>
          <w:sz w:val="26"/>
        </w:rPr>
        <w:t>1.2. Bảng mã lỗi tiêu chuẩn (Error Code Reference)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AC363B" w:rsidRPr="00105D69" w14:paraId="55DA056E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B2371A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Mã lỗi (error)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F8C932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Mã HTTP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4B5A75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Ý nghĩa chi tiết</w:t>
            </w:r>
          </w:p>
        </w:tc>
      </w:tr>
      <w:tr w:rsidR="00AC363B" w:rsidRPr="00105D69" w14:paraId="4586E830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F3F6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INVALID_FORMAT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F2DB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A08F8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JSON hỏng, thiếu trường bắt buộc, sai kiểu dữ liệu, mã vé không hợp lệ.</w:t>
            </w:r>
          </w:p>
        </w:tc>
      </w:tr>
      <w:tr w:rsidR="00AC363B" w:rsidRPr="00105D69" w14:paraId="3E5E055F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647F6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INVALID_TYPE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38FF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7E522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Trường type không thuộc car, motorbike, bicycle.</w:t>
            </w:r>
          </w:p>
        </w:tc>
      </w:tr>
      <w:tr w:rsidR="00AC363B" w:rsidRPr="00105D69" w14:paraId="33E8EBD8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0D3F2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INVALID_CREDENTIALS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FBAD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401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082D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Sai tên đăng nhập hoặc mật khẩu khi thực hiện login.</w:t>
            </w:r>
          </w:p>
        </w:tc>
      </w:tr>
      <w:tr w:rsidR="00AC363B" w:rsidRPr="00105D69" w14:paraId="5F8BFAB4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C809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UNAUTHORIZED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E8A8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401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65808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Thiếu Bearer Token, Token không hợp lệ hoặc đã hết hạn.</w:t>
            </w:r>
          </w:p>
        </w:tc>
      </w:tr>
      <w:tr w:rsidR="00AC363B" w:rsidRPr="00105D69" w14:paraId="5EBC4C2F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DB66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VEHICLE_NOT_FOUND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ADC7D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404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9902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Không tìm thấy xe trong bãi hoặc thông tin (vé/biển/loại xe) không khớp.</w:t>
            </w:r>
          </w:p>
        </w:tc>
      </w:tr>
      <w:tr w:rsidR="00AC363B" w:rsidRPr="00105D69" w14:paraId="2FE47F83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3985D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TICKET_IN_USE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91A3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409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EFE7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Mã vé (ticket) hiện đang gắn với một xe khác còn ở trong bãi.</w:t>
            </w:r>
          </w:p>
        </w:tc>
      </w:tr>
      <w:tr w:rsidR="00AC363B" w:rsidRPr="00105D69" w14:paraId="08D9B490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C8720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lastRenderedPageBreak/>
              <w:t>PLATE_NOT_ALLOWED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8BBD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422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B8353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Vi phạm luật: Xe đạp (bicycle) nhưng có truyền biển số.</w:t>
            </w:r>
          </w:p>
        </w:tc>
      </w:tr>
      <w:tr w:rsidR="00AC363B" w:rsidRPr="00105D69" w14:paraId="4890D96E" w14:textId="77777777" w:rsidTr="00105D69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0AEA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PLATE_REQUIRED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88823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422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B64A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Vi phạm luật: Ô tô (car) hoặc xe máy (motorbike) nhưng thiếu biển số.</w:t>
            </w:r>
          </w:p>
        </w:tc>
      </w:tr>
    </w:tbl>
    <w:p w14:paraId="77F23E21" w14:textId="77777777" w:rsidR="00AC363B" w:rsidRPr="00105D69" w:rsidRDefault="00000000">
      <w:pPr>
        <w:keepNext/>
        <w:spacing w:before="280"/>
        <w:rPr>
          <w:color w:val="000000" w:themeColor="text1"/>
        </w:rPr>
      </w:pPr>
      <w:r w:rsidRPr="00105D69">
        <w:rPr>
          <w:b/>
          <w:color w:val="000000" w:themeColor="text1"/>
          <w:sz w:val="32"/>
        </w:rPr>
        <w:t>2. Danh sách API Endpoints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"/>
        <w:gridCol w:w="1440"/>
        <w:gridCol w:w="3600"/>
        <w:gridCol w:w="2592"/>
        <w:gridCol w:w="1152"/>
      </w:tblGrid>
      <w:tr w:rsidR="00AC363B" w:rsidRPr="00105D69" w14:paraId="48AA6E1D" w14:textId="77777777" w:rsidTr="00105D69">
        <w:trPr>
          <w:jc w:val="center"/>
        </w:trPr>
        <w:tc>
          <w:tcPr>
            <w:tcW w:w="57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466AC8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STT</w:t>
            </w:r>
          </w:p>
        </w:tc>
        <w:tc>
          <w:tcPr>
            <w:tcW w:w="14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7B389F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Method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80DEC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Đường dẫn (Endpoint)</w:t>
            </w:r>
          </w:p>
        </w:tc>
        <w:tc>
          <w:tcPr>
            <w:tcW w:w="25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AC844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Chức năng nghiệp vụ</w:t>
            </w:r>
          </w:p>
        </w:tc>
        <w:tc>
          <w:tcPr>
            <w:tcW w:w="115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618EA6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Xác thực</w:t>
            </w:r>
          </w:p>
        </w:tc>
      </w:tr>
      <w:tr w:rsidR="00AC363B" w:rsidRPr="00105D69" w14:paraId="153829A5" w14:textId="77777777" w:rsidTr="00105D69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F3962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93F30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POST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A056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/api/v1/auth/login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F2380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Đăng nhập hệ thống, lấy JWT Token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1DDD6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Không</w:t>
            </w:r>
          </w:p>
        </w:tc>
      </w:tr>
      <w:tr w:rsidR="00AC363B" w:rsidRPr="00105D69" w14:paraId="449CA43F" w14:textId="77777777" w:rsidTr="00105D69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25CA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A72D3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POST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3ECE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/api/v1/parking/entries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45B7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Gửi xe vào bãi (Gắn time_in UTC)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5E69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Có</w:t>
            </w:r>
          </w:p>
        </w:tc>
      </w:tr>
      <w:tr w:rsidR="00AC363B" w:rsidRPr="00105D69" w14:paraId="1EE0C249" w14:textId="77777777" w:rsidTr="00105D69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5D9D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37FA7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GET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4DC0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/api/v1/parking/entries/{ticket}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9880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Kiểm tra thông tin xe đang gửi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54B9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Có</w:t>
            </w:r>
          </w:p>
        </w:tc>
      </w:tr>
      <w:tr w:rsidR="00AC363B" w:rsidRPr="00105D69" w14:paraId="5A924C9C" w14:textId="77777777" w:rsidTr="00105D69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A1E5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BF0A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DELETE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C6E8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/api/v1/parking/entries/{ticket}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99A98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Lấy xe ra khỏi bãi &amp; xóa bản ghi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C99B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Có</w:t>
            </w:r>
          </w:p>
        </w:tc>
      </w:tr>
      <w:tr w:rsidR="00AC363B" w:rsidRPr="00105D69" w14:paraId="426CFCCB" w14:textId="77777777" w:rsidTr="00105D69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1E6E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4B4F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GET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E46C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/api/v1/parking/entries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E609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Xem danh sách xe trong bãi (Phân trang)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B627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Có</w:t>
            </w:r>
          </w:p>
        </w:tc>
      </w:tr>
      <w:tr w:rsidR="00AC363B" w:rsidRPr="00105D69" w14:paraId="51B68DA3" w14:textId="77777777" w:rsidTr="00105D69">
        <w:trPr>
          <w:jc w:val="center"/>
        </w:trPr>
        <w:tc>
          <w:tcPr>
            <w:tcW w:w="5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ACCDD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2215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GET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4CA88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/health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AC6C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Healthcheck kiểm tra trạng thái sống của Service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7C3F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Không</w:t>
            </w:r>
          </w:p>
        </w:tc>
      </w:tr>
    </w:tbl>
    <w:p w14:paraId="6364800D" w14:textId="77777777" w:rsidR="00AC363B" w:rsidRPr="00105D69" w:rsidRDefault="00000000">
      <w:pPr>
        <w:keepNext/>
        <w:spacing w:before="280"/>
        <w:rPr>
          <w:color w:val="000000" w:themeColor="text1"/>
        </w:rPr>
      </w:pPr>
      <w:r w:rsidRPr="00105D69">
        <w:rPr>
          <w:b/>
          <w:color w:val="000000" w:themeColor="text1"/>
          <w:sz w:val="32"/>
        </w:rPr>
        <w:t>3. Đặc tả Chi tiết từng Endpoint</w:t>
      </w:r>
    </w:p>
    <w:p w14:paraId="21916AC3" w14:textId="77777777" w:rsidR="00AC363B" w:rsidRPr="00105D69" w:rsidRDefault="00000000">
      <w:pPr>
        <w:keepNext/>
        <w:spacing w:before="200" w:after="80"/>
        <w:rPr>
          <w:color w:val="000000" w:themeColor="text1"/>
        </w:rPr>
      </w:pPr>
      <w:r w:rsidRPr="00105D69">
        <w:rPr>
          <w:b/>
          <w:color w:val="000000" w:themeColor="text1"/>
          <w:sz w:val="26"/>
        </w:rPr>
        <w:t>3.1. POST /api/v1/auth/login – Đăng nhập hệ thống</w:t>
      </w:r>
    </w:p>
    <w:p w14:paraId="62B96DDD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Đăng nhập bằng tài khoản (username/password) để nhận JWT access token sử dụng cho các request sau.</w:t>
      </w:r>
    </w:p>
    <w:p w14:paraId="7EB8ABDF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Request Body:</w:t>
      </w:r>
    </w:p>
    <w:p w14:paraId="0DA67C22" w14:textId="77777777" w:rsidR="00AC363B" w:rsidRPr="00105D69" w:rsidRDefault="00000000">
      <w:pPr>
        <w:spacing w:before="80" w:after="160"/>
        <w:ind w:left="288"/>
        <w:rPr>
          <w:color w:val="000000" w:themeColor="text1"/>
        </w:rPr>
      </w:pPr>
      <w:r w:rsidRPr="00105D69">
        <w:rPr>
          <w:rFonts w:ascii="Consolas" w:hAnsi="Consolas"/>
          <w:color w:val="000000" w:themeColor="text1"/>
          <w:sz w:val="19"/>
        </w:rPr>
        <w:t>{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"username": "gatekeeper",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"password": "secret123"</w:t>
      </w:r>
      <w:r w:rsidRPr="00105D69">
        <w:rPr>
          <w:rFonts w:ascii="Consolas" w:hAnsi="Consolas"/>
          <w:color w:val="000000" w:themeColor="text1"/>
          <w:sz w:val="19"/>
        </w:rPr>
        <w:br/>
        <w:t>}</w:t>
      </w:r>
    </w:p>
    <w:p w14:paraId="46F4CA0A" w14:textId="77777777" w:rsidR="00AC363B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Phản hồi HTTP Status Code:</w:t>
      </w:r>
    </w:p>
    <w:p w14:paraId="25051DF0" w14:textId="77777777" w:rsidR="00105D69" w:rsidRDefault="00105D69">
      <w:pPr>
        <w:rPr>
          <w:color w:val="000000" w:themeColor="text1"/>
        </w:rPr>
      </w:pPr>
    </w:p>
    <w:p w14:paraId="331D48A9" w14:textId="77777777" w:rsidR="00105D69" w:rsidRPr="00105D69" w:rsidRDefault="00105D69">
      <w:pPr>
        <w:rPr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3600"/>
        <w:gridCol w:w="4320"/>
      </w:tblGrid>
      <w:tr w:rsidR="00AC363B" w:rsidRPr="00105D69" w14:paraId="11F402E2" w14:textId="77777777" w:rsidTr="00105D69">
        <w:trPr>
          <w:jc w:val="center"/>
        </w:trPr>
        <w:tc>
          <w:tcPr>
            <w:tcW w:w="14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F7C97C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lastRenderedPageBreak/>
              <w:t>Mã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F96A72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Điều kiện trả về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756D6E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Cấu trúc Body</w:t>
            </w:r>
          </w:p>
        </w:tc>
      </w:tr>
      <w:tr w:rsidR="00AC363B" w:rsidRPr="00105D69" w14:paraId="595C8627" w14:textId="77777777" w:rsidTr="00105D69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F5D8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200 OK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51F67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Đăng nhập chính xác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26DD7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{ "access_token": "&lt;jwt&gt;", "token_type": "Bearer", "expires_in": 3600 }</w:t>
            </w:r>
          </w:p>
        </w:tc>
      </w:tr>
      <w:tr w:rsidR="00AC363B" w:rsidRPr="00105D69" w14:paraId="2E862A18" w14:textId="77777777" w:rsidTr="00105D69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37716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 Bad Request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C569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Thiếu trường, JSON sai format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1CEC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{ "error": "INVALID_FORMAT" }</w:t>
            </w:r>
          </w:p>
        </w:tc>
      </w:tr>
      <w:tr w:rsidR="00AC363B" w:rsidRPr="00105D69" w14:paraId="538977A0" w14:textId="77777777" w:rsidTr="00105D69">
        <w:trPr>
          <w:trHeight w:val="124"/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99BF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401 Unauthorized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1CE0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Sai username hoặc password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A382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{ "error": "INVALID_CREDENTIALS" }</w:t>
            </w:r>
          </w:p>
        </w:tc>
      </w:tr>
    </w:tbl>
    <w:p w14:paraId="5BBF2331" w14:textId="77777777" w:rsidR="00AC363B" w:rsidRPr="00105D69" w:rsidRDefault="00000000">
      <w:pPr>
        <w:keepNext/>
        <w:spacing w:before="200" w:after="80"/>
        <w:rPr>
          <w:color w:val="000000" w:themeColor="text1"/>
        </w:rPr>
      </w:pPr>
      <w:r w:rsidRPr="00105D69">
        <w:rPr>
          <w:b/>
          <w:color w:val="000000" w:themeColor="text1"/>
          <w:sz w:val="26"/>
        </w:rPr>
        <w:t>3.2. POST /api/v1/parking/entries – Gửi xe vào bãi</w:t>
      </w:r>
    </w:p>
    <w:p w14:paraId="4EB6087C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Ghi nhận lượt xe vào. Thời điểm vào (time_in) do Server tự động gán theo múi giờ UTC.</w:t>
      </w:r>
    </w:p>
    <w:p w14:paraId="3870564A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Request Body (Ví dụ cho Ô tô):</w:t>
      </w:r>
    </w:p>
    <w:p w14:paraId="48AB152C" w14:textId="77777777" w:rsidR="00AC363B" w:rsidRPr="00105D69" w:rsidRDefault="00000000">
      <w:pPr>
        <w:spacing w:before="80" w:after="160"/>
        <w:ind w:left="288"/>
        <w:rPr>
          <w:color w:val="000000" w:themeColor="text1"/>
        </w:rPr>
      </w:pPr>
      <w:r w:rsidRPr="00105D69">
        <w:rPr>
          <w:rFonts w:ascii="Consolas" w:hAnsi="Consolas"/>
          <w:color w:val="000000" w:themeColor="text1"/>
          <w:sz w:val="19"/>
        </w:rPr>
        <w:t>{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"ticket": "T0001",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"plate": "29A-12345",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"type": "car"</w:t>
      </w:r>
      <w:r w:rsidRPr="00105D69">
        <w:rPr>
          <w:rFonts w:ascii="Consolas" w:hAnsi="Consolas"/>
          <w:color w:val="000000" w:themeColor="text1"/>
          <w:sz w:val="19"/>
        </w:rPr>
        <w:br/>
        <w:t>}</w:t>
      </w:r>
    </w:p>
    <w:p w14:paraId="66580CFA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Request Body (Ví dụ cho Xe đạp):</w:t>
      </w:r>
    </w:p>
    <w:p w14:paraId="5AF6C469" w14:textId="77777777" w:rsidR="00AC363B" w:rsidRPr="00105D69" w:rsidRDefault="00000000">
      <w:pPr>
        <w:spacing w:before="80" w:after="160"/>
        <w:ind w:left="288"/>
        <w:rPr>
          <w:color w:val="000000" w:themeColor="text1"/>
        </w:rPr>
      </w:pPr>
      <w:r w:rsidRPr="00105D69">
        <w:rPr>
          <w:rFonts w:ascii="Consolas" w:hAnsi="Consolas"/>
          <w:color w:val="000000" w:themeColor="text1"/>
          <w:sz w:val="19"/>
        </w:rPr>
        <w:t>{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"ticket": "T0002",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"type": "bicycle"</w:t>
      </w:r>
      <w:r w:rsidRPr="00105D69">
        <w:rPr>
          <w:rFonts w:ascii="Consolas" w:hAnsi="Consolas"/>
          <w:color w:val="000000" w:themeColor="text1"/>
          <w:sz w:val="19"/>
        </w:rPr>
        <w:br/>
        <w:t>}</w:t>
      </w:r>
    </w:p>
    <w:p w14:paraId="47D9D812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Phản hồi HTTP Status Code: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3600"/>
        <w:gridCol w:w="4320"/>
      </w:tblGrid>
      <w:tr w:rsidR="00AC363B" w:rsidRPr="00105D69" w14:paraId="2504C2CE" w14:textId="77777777" w:rsidTr="00105D69">
        <w:trPr>
          <w:jc w:val="center"/>
        </w:trPr>
        <w:tc>
          <w:tcPr>
            <w:tcW w:w="14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301E9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Mã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CF32E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Điều kiện trả về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F9F3A5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Cấu trúc Body</w:t>
            </w:r>
          </w:p>
        </w:tc>
      </w:tr>
      <w:tr w:rsidR="00AC363B" w:rsidRPr="00105D69" w14:paraId="01442DE8" w14:textId="77777777" w:rsidTr="00105D69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225B6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204 No Content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D9EE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Gửi xe thành công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5809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Không có Body</w:t>
            </w:r>
          </w:p>
        </w:tc>
      </w:tr>
      <w:tr w:rsidR="00AC363B" w:rsidRPr="00105D69" w14:paraId="271F695E" w14:textId="77777777" w:rsidTr="00105D69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1BE2D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 Bad Request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99438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Sai format JSON hoặc type không hợp lệ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825C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{ "error": "INVALID_FORMAT" } hoặc INVALID_TYPE</w:t>
            </w:r>
          </w:p>
        </w:tc>
      </w:tr>
      <w:tr w:rsidR="00AC363B" w:rsidRPr="00105D69" w14:paraId="60B7E774" w14:textId="77777777" w:rsidTr="00105D69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9F597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401 Unauthorized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F95C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Thiếu hoặc Token hết hạn/sai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18067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{ "error": "UNAUTHORIZED" }</w:t>
            </w:r>
          </w:p>
        </w:tc>
      </w:tr>
      <w:tr w:rsidR="00AC363B" w:rsidRPr="00105D69" w14:paraId="70CC3549" w14:textId="77777777" w:rsidTr="00105D69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7268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409 Conflict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DFDA3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Mã vé (ticket) đang ở trong bãi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7FB9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{ "error": "TICKET_IN_USE" }</w:t>
            </w:r>
          </w:p>
        </w:tc>
      </w:tr>
      <w:tr w:rsidR="00AC363B" w:rsidRPr="00105D69" w14:paraId="0DCE7094" w14:textId="77777777" w:rsidTr="00105D69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51DF0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422 Unprocessable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A7A18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Vi phạm quy định biển số theo loại xe</w:t>
            </w:r>
          </w:p>
        </w:tc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AD8DD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{ "error": "PLATE_REQUIRED" } hoặc PLATE_NOT_ALLOWED</w:t>
            </w:r>
          </w:p>
        </w:tc>
      </w:tr>
    </w:tbl>
    <w:p w14:paraId="43C18C85" w14:textId="77777777" w:rsidR="00AC363B" w:rsidRPr="00105D69" w:rsidRDefault="00000000">
      <w:pPr>
        <w:keepNext/>
        <w:spacing w:before="200" w:after="80"/>
        <w:rPr>
          <w:color w:val="000000" w:themeColor="text1"/>
        </w:rPr>
      </w:pPr>
      <w:r w:rsidRPr="00105D69">
        <w:rPr>
          <w:b/>
          <w:color w:val="000000" w:themeColor="text1"/>
          <w:sz w:val="26"/>
        </w:rPr>
        <w:lastRenderedPageBreak/>
        <w:t>3.3. GET /api/v1/parking/entries/{ticket} – Kiểm tra thông tin xe</w:t>
      </w:r>
    </w:p>
    <w:p w14:paraId="7338B157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Kiểm tra xe có trong bãi và khớp bộ ba (ticket, plate, type). Thao tác này KHÔNG XÓA xe khỏi bãi đỗ.</w:t>
      </w:r>
    </w:p>
    <w:p w14:paraId="60F84D71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Tham số Query Parameters: type (bắt buộc), plate (bắt buộc với car/motorbike, cấm với bicycle).</w:t>
      </w:r>
    </w:p>
    <w:p w14:paraId="30BFC530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Phản hồi 200 OK Example:</w:t>
      </w:r>
    </w:p>
    <w:p w14:paraId="47FC93CF" w14:textId="77777777" w:rsidR="00AC363B" w:rsidRPr="00105D69" w:rsidRDefault="00000000">
      <w:pPr>
        <w:spacing w:before="80" w:after="160"/>
        <w:ind w:left="288"/>
        <w:rPr>
          <w:color w:val="000000" w:themeColor="text1"/>
        </w:rPr>
      </w:pPr>
      <w:r w:rsidRPr="00105D69">
        <w:rPr>
          <w:rFonts w:ascii="Consolas" w:hAnsi="Consolas"/>
          <w:color w:val="000000" w:themeColor="text1"/>
          <w:sz w:val="19"/>
        </w:rPr>
        <w:t>{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"ticket": "T0001",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"plate": "29A-12345",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"type": "car",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"time_in": "2026-10-10T08:00:00Z"</w:t>
      </w:r>
      <w:r w:rsidRPr="00105D69">
        <w:rPr>
          <w:rFonts w:ascii="Consolas" w:hAnsi="Consolas"/>
          <w:color w:val="000000" w:themeColor="text1"/>
          <w:sz w:val="19"/>
        </w:rPr>
        <w:br/>
        <w:t>}</w:t>
      </w:r>
    </w:p>
    <w:p w14:paraId="3FBF5014" w14:textId="77777777" w:rsidR="00AC363B" w:rsidRPr="00105D69" w:rsidRDefault="00000000">
      <w:pPr>
        <w:keepNext/>
        <w:spacing w:before="200" w:after="80"/>
        <w:rPr>
          <w:color w:val="000000" w:themeColor="text1"/>
        </w:rPr>
      </w:pPr>
      <w:r w:rsidRPr="00105D69">
        <w:rPr>
          <w:b/>
          <w:color w:val="000000" w:themeColor="text1"/>
          <w:sz w:val="26"/>
        </w:rPr>
        <w:t>3.4. DELETE /api/v1/parking/entries/{ticket} – Lấy xe ra khỏi bãi</w:t>
      </w:r>
    </w:p>
    <w:p w14:paraId="296FEDFA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Xác nhận lấy xe: Kiểm tra bộ ba khớp, XÓA bản ghi xe khỏi CSDL và trả về mã vé.</w:t>
      </w:r>
    </w:p>
    <w:p w14:paraId="46095A13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Tham số Query Parameters: type (bắt buộc), plate (bắt buộc với car/motorbike, cấm với bicycle).</w:t>
      </w:r>
    </w:p>
    <w:p w14:paraId="6FD164F7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Phản hồi 200 OK Example:</w:t>
      </w:r>
    </w:p>
    <w:p w14:paraId="4F1B3E4F" w14:textId="77777777" w:rsidR="00AC363B" w:rsidRPr="00105D69" w:rsidRDefault="00000000">
      <w:pPr>
        <w:spacing w:before="80" w:after="160"/>
        <w:ind w:left="288"/>
        <w:rPr>
          <w:color w:val="000000" w:themeColor="text1"/>
        </w:rPr>
      </w:pPr>
      <w:r w:rsidRPr="00105D69">
        <w:rPr>
          <w:rFonts w:ascii="Consolas" w:hAnsi="Consolas"/>
          <w:color w:val="000000" w:themeColor="text1"/>
          <w:sz w:val="19"/>
        </w:rPr>
        <w:t>{</w:t>
      </w:r>
      <w:r w:rsidRPr="00105D69">
        <w:rPr>
          <w:rFonts w:ascii="Consolas" w:hAnsi="Consolas"/>
          <w:color w:val="000000" w:themeColor="text1"/>
          <w:sz w:val="19"/>
        </w:rPr>
        <w:br/>
        <w:t xml:space="preserve">  "ticket": "T0001"</w:t>
      </w:r>
      <w:r w:rsidRPr="00105D69">
        <w:rPr>
          <w:rFonts w:ascii="Consolas" w:hAnsi="Consolas"/>
          <w:color w:val="000000" w:themeColor="text1"/>
          <w:sz w:val="19"/>
        </w:rPr>
        <w:br/>
        <w:t>}</w:t>
      </w:r>
    </w:p>
    <w:p w14:paraId="633229CC" w14:textId="77777777" w:rsidR="00AC363B" w:rsidRPr="00105D69" w:rsidRDefault="00000000">
      <w:pPr>
        <w:keepNext/>
        <w:spacing w:before="280"/>
        <w:rPr>
          <w:color w:val="000000" w:themeColor="text1"/>
        </w:rPr>
      </w:pPr>
      <w:r w:rsidRPr="00105D69">
        <w:rPr>
          <w:b/>
          <w:color w:val="000000" w:themeColor="text1"/>
          <w:sz w:val="32"/>
        </w:rPr>
        <w:t>4. Thứ tự kiểm tra lỗi (Validation Pipeline)</w:t>
      </w:r>
    </w:p>
    <w:p w14:paraId="167A73CB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Đối với các request nghiệp vụ (POST, GET, DELETE), Backend kiểm tra thứ tự các điều kiện lỗi theo pipeline 5 bước. Gặp lỗi nào đầu tiên sẽ dừng ngay lập tức và trả về mã HTTP tương ứng: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6048"/>
        <w:gridCol w:w="2160"/>
      </w:tblGrid>
      <w:tr w:rsidR="00AC363B" w:rsidRPr="00105D69" w14:paraId="1ACF1C69" w14:textId="77777777" w:rsidTr="00105D69">
        <w:trPr>
          <w:jc w:val="center"/>
        </w:trPr>
        <w:tc>
          <w:tcPr>
            <w:tcW w:w="115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8EFCF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Bước</w:t>
            </w:r>
          </w:p>
        </w:tc>
        <w:tc>
          <w:tcPr>
            <w:tcW w:w="604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D4D9D3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Nội dung kiểm tra điều kiện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B556C8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Mã lỗi trả về</w:t>
            </w:r>
          </w:p>
        </w:tc>
      </w:tr>
      <w:tr w:rsidR="00AC363B" w:rsidRPr="00105D69" w14:paraId="2EE24375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1B566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Bước 1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8C7F3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Xác thực Bearer Token hợp lệ qua Auth Middleware.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B6A1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401 Unauthorized</w:t>
            </w:r>
          </w:p>
        </w:tc>
      </w:tr>
      <w:tr w:rsidR="00AC363B" w:rsidRPr="00105D69" w14:paraId="55285FFF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2BB7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Bước 2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DB30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Validate JSON Format: Đủ trường ticket/type, đúng kiểu dữ liệu, không chứa trường lạ.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99FE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 Bad Request</w:t>
            </w:r>
          </w:p>
        </w:tc>
      </w:tr>
      <w:tr w:rsidR="00AC363B" w:rsidRPr="00105D69" w14:paraId="1D527379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795E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Bước 3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D7CD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Validate Loại xe: Giá trị type thuộc {car, motorbike, bicycle}.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BA62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 Bad Request</w:t>
            </w:r>
          </w:p>
        </w:tc>
      </w:tr>
      <w:tr w:rsidR="00AC363B" w:rsidRPr="00105D69" w14:paraId="25BD49B2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4B71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Bước 4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171F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Validate Luật biển số: Xe đạp không có plate; Ô tô/Xe máy bắt buộc có plate.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D9440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422 Unprocessable</w:t>
            </w:r>
          </w:p>
        </w:tc>
      </w:tr>
      <w:tr w:rsidR="00AC363B" w:rsidRPr="00105D69" w14:paraId="0BE8E25C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1019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Bước 5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7B69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Validate Luật tồn tại: POST thì ticket chưa dùng; GET/DELETE thì bộ ba phải tồn tại.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53898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409 / 404 Status</w:t>
            </w:r>
          </w:p>
        </w:tc>
      </w:tr>
    </w:tbl>
    <w:p w14:paraId="00408D50" w14:textId="77777777" w:rsidR="00AC363B" w:rsidRPr="00105D69" w:rsidRDefault="00000000">
      <w:pPr>
        <w:keepNext/>
        <w:spacing w:before="280"/>
        <w:rPr>
          <w:color w:val="000000" w:themeColor="text1"/>
        </w:rPr>
      </w:pPr>
      <w:r w:rsidRPr="00105D69">
        <w:rPr>
          <w:b/>
          <w:color w:val="000000" w:themeColor="text1"/>
          <w:sz w:val="32"/>
        </w:rPr>
        <w:t>5. Cơ chế Xác thực &amp; Bảo mật Offline</w:t>
      </w:r>
    </w:p>
    <w:p w14:paraId="4779D7C8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• Thuật toán mã hóa: JWT mã hóa bằng HS256 với khóa bí mật cấu hình qua biến môi trường.</w:t>
      </w:r>
    </w:p>
    <w:p w14:paraId="2857E375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lastRenderedPageBreak/>
        <w:t>• Cấu trúc Payload: Chứa sub (username) và exp (thời điểm hết hạn).</w:t>
      </w:r>
    </w:p>
    <w:p w14:paraId="4EBDD286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• Tích hợp Middleware: Kiểm tra tập trung tại Middleware trước khi chuyển request tới Router. Nhờ đó, lỗi 401 Unauthorized luôn được trả về trước các lỗi 400 hay 422.</w:t>
      </w:r>
    </w:p>
    <w:p w14:paraId="63424268" w14:textId="77777777" w:rsidR="00AC363B" w:rsidRPr="00105D69" w:rsidRDefault="00000000">
      <w:pPr>
        <w:rPr>
          <w:color w:val="000000" w:themeColor="text1"/>
        </w:rPr>
      </w:pPr>
      <w:r w:rsidRPr="00105D69">
        <w:rPr>
          <w:color w:val="000000" w:themeColor="text1"/>
        </w:rPr>
        <w:t>• Chạy Offline: Middleware verify chữ ký JWT bằng Secret Key cục bộ, không gửi bất kỳ request nào ra ngoài Internet.</w:t>
      </w:r>
    </w:p>
    <w:p w14:paraId="7FFA86EA" w14:textId="77777777" w:rsidR="00AC363B" w:rsidRPr="00105D69" w:rsidRDefault="00000000">
      <w:pPr>
        <w:keepNext/>
        <w:spacing w:before="280"/>
        <w:rPr>
          <w:color w:val="000000" w:themeColor="text1"/>
        </w:rPr>
      </w:pPr>
      <w:r w:rsidRPr="00105D69">
        <w:rPr>
          <w:b/>
          <w:color w:val="000000" w:themeColor="text1"/>
          <w:sz w:val="32"/>
        </w:rPr>
        <w:t>6. Kịch bản Kiểm thử Baseline (Kaggle CPU Loadtest)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6048"/>
        <w:gridCol w:w="2160"/>
      </w:tblGrid>
      <w:tr w:rsidR="00AC363B" w:rsidRPr="00105D69" w14:paraId="5592DDAC" w14:textId="77777777" w:rsidTr="00105D69">
        <w:trPr>
          <w:jc w:val="center"/>
        </w:trPr>
        <w:tc>
          <w:tcPr>
            <w:tcW w:w="115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6B7DE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Mã Kịch bản</w:t>
            </w:r>
          </w:p>
        </w:tc>
        <w:tc>
          <w:tcPr>
            <w:tcW w:w="604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98990B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Nội dung hành động kiểm thử</w:t>
            </w:r>
          </w:p>
        </w:tc>
        <w:tc>
          <w:tcPr>
            <w:tcW w:w="21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33E2DD" w14:textId="77777777" w:rsidR="00AC363B" w:rsidRPr="00105D69" w:rsidRDefault="00000000">
            <w:pPr>
              <w:rPr>
                <w:color w:val="000000" w:themeColor="text1"/>
              </w:rPr>
            </w:pPr>
            <w:r w:rsidRPr="00105D69">
              <w:rPr>
                <w:b/>
                <w:color w:val="000000" w:themeColor="text1"/>
                <w:sz w:val="20"/>
              </w:rPr>
              <w:t>Kết quả mong đợi</w:t>
            </w:r>
          </w:p>
        </w:tc>
      </w:tr>
      <w:tr w:rsidR="00AC363B" w:rsidRPr="00105D69" w14:paraId="5DE6F465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F01D2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T01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5DC8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Gửi request POST gửi xe nhưng không truyền Bearer Token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A485D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401 Unauthorized</w:t>
            </w:r>
          </w:p>
        </w:tc>
      </w:tr>
      <w:tr w:rsidR="00AC363B" w:rsidRPr="00105D69" w14:paraId="2E56215D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AB40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T02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8B17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POST gửi xe với JSON hỏng hoặc thiếu trường ticket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C8B3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 Bad Request</w:t>
            </w:r>
          </w:p>
        </w:tc>
      </w:tr>
      <w:tr w:rsidR="00AC363B" w:rsidRPr="00105D69" w14:paraId="36D6776B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AB8D7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T03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1D19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POST gửi xe với type lạ (ví dụ: truck)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2849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 Bad Request</w:t>
            </w:r>
          </w:p>
        </w:tc>
      </w:tr>
      <w:tr w:rsidR="00AC363B" w:rsidRPr="00105D69" w14:paraId="119DBCEF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0226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T04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5B8A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POST gửi xe đạp (bicycle) nhưng lại truyền thuộc tính plate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94DE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422 Unprocessable</w:t>
            </w:r>
          </w:p>
        </w:tc>
      </w:tr>
      <w:tr w:rsidR="00AC363B" w:rsidRPr="00105D69" w14:paraId="4ABB656F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5CA9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T05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A757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POST gửi ô tô (car) nhưng thiếu thuộc tính plate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982C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422 Unprocessable</w:t>
            </w:r>
          </w:p>
        </w:tc>
      </w:tr>
      <w:tr w:rsidR="00AC363B" w:rsidRPr="00105D69" w14:paraId="404C7FA7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F3C4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T06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92745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POST gửi ô tô hợp lệ đầy đủ tham số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45EF9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204 No Content</w:t>
            </w:r>
          </w:p>
        </w:tc>
      </w:tr>
      <w:tr w:rsidR="00AC363B" w:rsidRPr="00105D69" w14:paraId="02D07228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9F39F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T07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3FF5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POST lại cùng mã ticket đó khi xe chưa lấy ra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6972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409 Conflict</w:t>
            </w:r>
          </w:p>
        </w:tc>
      </w:tr>
      <w:tr w:rsidR="00AC363B" w:rsidRPr="00105D69" w14:paraId="540ED9AB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81F9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T08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1443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GET tra cứu đúng bộ ba (ticket, plate, type)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1F633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200 OK</w:t>
            </w:r>
          </w:p>
        </w:tc>
      </w:tr>
      <w:tr w:rsidR="00AC363B" w:rsidRPr="00105D69" w14:paraId="5741C028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1587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T09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C149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GET đúng vé nhưng nhập sai biển số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FB223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404 Not Found</w:t>
            </w:r>
          </w:p>
        </w:tc>
      </w:tr>
      <w:tr w:rsidR="00AC363B" w:rsidRPr="00105D69" w14:paraId="66F05AD1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59766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T10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DE7D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GET tra cứu nhưng thiếu tham số query type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4F1E4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400 Bad Request</w:t>
            </w:r>
          </w:p>
        </w:tc>
      </w:tr>
      <w:tr w:rsidR="00AC363B" w:rsidRPr="00105D69" w14:paraId="144F3634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8FD76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T11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0632B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DELETE lấy xe đúng bộ ba khớp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95783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200 OK; GET sau đó trả 404</w:t>
            </w:r>
          </w:p>
        </w:tc>
      </w:tr>
      <w:tr w:rsidR="00AC363B" w:rsidRPr="00105D69" w14:paraId="595CE529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F14E0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T12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0A0C1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DELETE lần 2 trên cùng một mã vé đã lấy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3DB9E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404 Not Found</w:t>
            </w:r>
          </w:p>
        </w:tc>
      </w:tr>
      <w:tr w:rsidR="00AC363B" w:rsidRPr="00105D69" w14:paraId="31DEF6CF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0288A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T13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01D62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Đăng nhập sai mật khẩu tài khoản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41DFC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401 Unauthorized</w:t>
            </w:r>
          </w:p>
        </w:tc>
      </w:tr>
      <w:tr w:rsidR="00AC363B" w:rsidRPr="00105D69" w14:paraId="74DE4335" w14:textId="77777777" w:rsidTr="00105D69">
        <w:trPr>
          <w:jc w:val="center"/>
        </w:trPr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F27C2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T14</w:t>
            </w:r>
          </w:p>
        </w:tc>
        <w:tc>
          <w:tcPr>
            <w:tcW w:w="60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51F08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Gửi 2 request POST đồng thời với cùng 1 mã vé (Race condition test)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462C7" w14:textId="77777777" w:rsidR="00AC363B" w:rsidRPr="00105D69" w:rsidRDefault="00000000">
            <w:pPr>
              <w:spacing w:after="0"/>
              <w:rPr>
                <w:color w:val="000000" w:themeColor="text1"/>
              </w:rPr>
            </w:pPr>
            <w:r w:rsidRPr="00105D69">
              <w:rPr>
                <w:color w:val="000000" w:themeColor="text1"/>
                <w:sz w:val="20"/>
              </w:rPr>
              <w:t>1 204 &amp; 1 409</w:t>
            </w:r>
          </w:p>
        </w:tc>
      </w:tr>
    </w:tbl>
    <w:p w14:paraId="0DC53D12" w14:textId="77777777" w:rsidR="00BE60E7" w:rsidRPr="00105D69" w:rsidRDefault="00BE60E7">
      <w:pPr>
        <w:rPr>
          <w:color w:val="000000" w:themeColor="text1"/>
        </w:rPr>
      </w:pPr>
    </w:p>
    <w:sectPr w:rsidR="00BE60E7" w:rsidRPr="00105D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829362">
    <w:abstractNumId w:val="8"/>
  </w:num>
  <w:num w:numId="2" w16cid:durableId="1281183277">
    <w:abstractNumId w:val="6"/>
  </w:num>
  <w:num w:numId="3" w16cid:durableId="1453942118">
    <w:abstractNumId w:val="5"/>
  </w:num>
  <w:num w:numId="4" w16cid:durableId="623661157">
    <w:abstractNumId w:val="4"/>
  </w:num>
  <w:num w:numId="5" w16cid:durableId="1331373491">
    <w:abstractNumId w:val="7"/>
  </w:num>
  <w:num w:numId="6" w16cid:durableId="380445630">
    <w:abstractNumId w:val="3"/>
  </w:num>
  <w:num w:numId="7" w16cid:durableId="1383480293">
    <w:abstractNumId w:val="2"/>
  </w:num>
  <w:num w:numId="8" w16cid:durableId="1904295865">
    <w:abstractNumId w:val="1"/>
  </w:num>
  <w:num w:numId="9" w16cid:durableId="154193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D69"/>
    <w:rsid w:val="0015074B"/>
    <w:rsid w:val="0029639D"/>
    <w:rsid w:val="00326F90"/>
    <w:rsid w:val="00AA1D8D"/>
    <w:rsid w:val="00AC363B"/>
    <w:rsid w:val="00B47730"/>
    <w:rsid w:val="00BE60E7"/>
    <w:rsid w:val="00CB0664"/>
    <w:rsid w:val="00FC693F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35719"/>
  <w14:defaultImageDpi w14:val="300"/>
  <w15:docId w15:val="{9437D23A-0481-47E7-B8B4-73B89B5B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Duong Hoang Van</cp:lastModifiedBy>
  <cp:revision>2</cp:revision>
  <dcterms:created xsi:type="dcterms:W3CDTF">2013-12-23T23:15:00Z</dcterms:created>
  <dcterms:modified xsi:type="dcterms:W3CDTF">2026-10-28T10:54:00Z</dcterms:modified>
  <cp:category/>
</cp:coreProperties>
</file>